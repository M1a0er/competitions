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proofErr w:type="gramStart"/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</w:t>
      </w:r>
      <w:proofErr w:type="gramEnd"/>
      <w:r>
        <w:rPr>
          <w:b/>
          <w:color w:val="2E74B5"/>
          <w:lang w:eastAsia="zh-CN"/>
        </w:rPr>
        <w:t xml:space="preserve">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51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全国大学生嵌入式芯片与系统设计竞赛</w:t>
      </w:r>
    </w:p>
    <w:p w14:paraId="600AD01C" w14:textId="37686132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proofErr w:type="gramStart"/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proofErr w:type="gramEnd"/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国家级、</w:t>
      </w:r>
      <w:proofErr w:type="gramStart"/>
      <w:r w:rsidRPr="006949C7">
        <w:rPr>
          <w:rFonts w:hint="eastAsia"/>
          <w:color w:val="5F6B76"/>
          <w:sz w:val="24"/>
          <w:szCs w:val="36"/>
          <w:lang w:eastAsia="zh-CN"/>
        </w:rPr>
        <w:t>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</w:t>
      </w:r>
      <w:proofErr w:type="gramEnd"/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一句话介绍：选择芯片应用、芯片设计或</w:t>
            </w:r>
            <w:r>
              <w:rPr>
                <w:b/>
                <w:color w:val="1F4D78"/>
                <w:sz w:val="21"/>
                <w:lang w:eastAsia="zh-CN"/>
              </w:rPr>
              <w:t>FPGA</w:t>
            </w:r>
            <w:r>
              <w:rPr>
                <w:b/>
                <w:color w:val="1F4D78"/>
                <w:sz w:val="21"/>
                <w:lang w:eastAsia="zh-CN"/>
              </w:rPr>
              <w:t>赛道，做出完整嵌入式系统并用实测和答辩证明性能。</w:t>
            </w:r>
          </w:p>
        </w:tc>
      </w:tr>
    </w:tbl>
    <w:p w14:paraId="28B89022" w14:textId="77777777" w:rsidR="00310EDF" w:rsidRDefault="000F04E2">
      <w:pPr>
        <w:pStyle w:val="1"/>
      </w:pPr>
      <w:proofErr w:type="spellStart"/>
      <w:r>
        <w:t>一、基础信息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竞赛简称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嵌入式芯片</w:t>
            </w:r>
            <w:proofErr w:type="gramStart"/>
            <w:r>
              <w:rPr>
                <w:sz w:val="20"/>
                <w:lang w:eastAsia="zh-CN"/>
              </w:rPr>
              <w:t>赛</w:t>
            </w:r>
            <w:r>
              <w:rPr>
                <w:sz w:val="20"/>
                <w:lang w:eastAsia="zh-CN"/>
              </w:rPr>
              <w:t xml:space="preserve"> / </w:t>
            </w:r>
            <w:proofErr w:type="gramEnd"/>
            <w:r>
              <w:rPr>
                <w:sz w:val="20"/>
                <w:lang w:eastAsia="zh-CN"/>
              </w:rPr>
              <w:t>ESCS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主办单位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中国电子教育学会、全国竞赛组委会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校内组织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本科生院、集成电路科学与工程学院、电气工程学院、信息科学与技术学院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相关方向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芯片应用、芯片设计、</w:t>
            </w:r>
            <w:r>
              <w:rPr>
                <w:sz w:val="20"/>
                <w:lang w:eastAsia="zh-CN"/>
              </w:rPr>
              <w:t>FPGA</w:t>
            </w:r>
            <w:r>
              <w:rPr>
                <w:sz w:val="20"/>
                <w:lang w:eastAsia="zh-CN"/>
              </w:rPr>
              <w:t>、嵌入式系统、</w:t>
            </w:r>
            <w:proofErr w:type="spellStart"/>
            <w:r>
              <w:rPr>
                <w:sz w:val="20"/>
                <w:lang w:eastAsia="zh-CN"/>
              </w:rPr>
              <w:t>AIoT</w:t>
            </w:r>
            <w:proofErr w:type="spellEnd"/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适合年级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大二大三最适合；大一可先学</w:t>
            </w:r>
            <w:r>
              <w:rPr>
                <w:sz w:val="20"/>
                <w:lang w:eastAsia="zh-CN"/>
              </w:rPr>
              <w:t>C</w:t>
            </w:r>
            <w:r>
              <w:rPr>
                <w:sz w:val="20"/>
                <w:lang w:eastAsia="zh-CN"/>
              </w:rPr>
              <w:t>、数电和</w:t>
            </w:r>
            <w:r>
              <w:rPr>
                <w:sz w:val="20"/>
                <w:lang w:eastAsia="zh-CN"/>
              </w:rPr>
              <w:t>STM32/FPGA</w:t>
            </w:r>
            <w:r>
              <w:rPr>
                <w:sz w:val="20"/>
                <w:lang w:eastAsia="zh-CN"/>
              </w:rPr>
              <w:t>基础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本科生院、集成电路科学与工程学院、电气工程学院、信息科学与技术学院</w:t>
      </w:r>
      <w:r w:rsidR="00310EDF">
        <w:fldChar w:fldCharType="begin"/>
      </w:r>
      <w:r w:rsidR="00310EDF">
        <w:rPr>
          <w:lang w:eastAsia="zh-CN"/>
        </w:rPr>
        <w:instrText>HYPERLINK "https://jwc.swjtu.edu.cn/" \h</w:instrText>
      </w:r>
      <w:r w:rsidR="00310EDF">
        <w:fldChar w:fldCharType="separate"/>
      </w:r>
      <w:r w:rsidR="00310EDF">
        <w:fldChar w:fldCharType="end"/>
      </w:r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赛事分芯片应用、芯片设计和</w:t>
      </w:r>
      <w:r>
        <w:rPr>
          <w:b/>
          <w:color w:val="1F4D78"/>
          <w:lang w:eastAsia="zh-CN"/>
        </w:rPr>
        <w:t>FPGA</w:t>
      </w:r>
      <w:r>
        <w:rPr>
          <w:b/>
          <w:color w:val="1F4D78"/>
          <w:lang w:eastAsia="zh-CN"/>
        </w:rPr>
        <w:t>创新设计赛道；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西南交大重点组织应用赛道，按企业指定平台自由选题、扩展硬件并完成系统。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阶段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赛道</w:t>
            </w:r>
            <w:proofErr w:type="spellEnd"/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主要做什么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赛制与提交</w:t>
            </w:r>
            <w:proofErr w:type="spellEnd"/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核心目标</w:t>
            </w:r>
            <w:proofErr w:type="spellEnd"/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芯片应用赛道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以指定芯片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开发板为核心完成开放式应用系统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实物、设计报告、视频、赛区实测和答辩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充分发挥平台性能并解决真实应用问题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芯片设计赛道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完成嵌入式芯片架构、</w:t>
            </w:r>
            <w:r>
              <w:rPr>
                <w:sz w:val="18"/>
                <w:lang w:eastAsia="zh-CN"/>
              </w:rPr>
              <w:t>IP</w:t>
            </w:r>
            <w:r>
              <w:rPr>
                <w:sz w:val="18"/>
                <w:lang w:eastAsia="zh-CN"/>
              </w:rPr>
              <w:t>或电路设计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RTL/</w:t>
            </w:r>
            <w:r>
              <w:rPr>
                <w:sz w:val="18"/>
                <w:lang w:eastAsia="zh-CN"/>
              </w:rPr>
              <w:t>仿真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综合或版图、报告与答辩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掌握从规格到验证的芯片设计流程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lastRenderedPageBreak/>
              <w:t>FPGA</w:t>
            </w:r>
            <w:r>
              <w:rPr>
                <w:b/>
                <w:color w:val="1F4D78"/>
                <w:sz w:val="18"/>
                <w:lang w:eastAsia="zh-CN"/>
              </w:rPr>
              <w:t>创新设计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</w:t>
            </w:r>
            <w:r>
              <w:rPr>
                <w:sz w:val="18"/>
                <w:lang w:eastAsia="zh-CN"/>
              </w:rPr>
              <w:t>FPGA</w:t>
            </w:r>
            <w:r>
              <w:rPr>
                <w:sz w:val="18"/>
                <w:lang w:eastAsia="zh-CN"/>
              </w:rPr>
              <w:t>上实现算法、接口或系统加速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工程、板级实测、性能报告和现场演示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在时序、资源、功耗和性能间权衡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5AD8B910" w14:textId="77777777" w:rsidR="003E4F4A" w:rsidRDefault="003E4F4A" w:rsidP="003E4F4A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三类赛道独立排期。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应用赛道</w:t>
      </w:r>
      <w:r>
        <w:rPr>
          <w:b/>
          <w:color w:val="1F4D78"/>
          <w:lang w:eastAsia="zh-CN"/>
        </w:rPr>
        <w:t>4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20</w:t>
      </w:r>
      <w:r>
        <w:rPr>
          <w:b/>
          <w:color w:val="1F4D78"/>
          <w:lang w:eastAsia="zh-CN"/>
        </w:rPr>
        <w:t>日报名截止、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9</w:t>
      </w:r>
      <w:r>
        <w:rPr>
          <w:b/>
          <w:color w:val="1F4D78"/>
          <w:lang w:eastAsia="zh-CN"/>
        </w:rPr>
        <w:t>日</w:t>
      </w:r>
      <w:r>
        <w:rPr>
          <w:b/>
          <w:color w:val="1F4D78"/>
          <w:lang w:eastAsia="zh-CN"/>
        </w:rPr>
        <w:t>18:00</w:t>
      </w:r>
      <w:r>
        <w:rPr>
          <w:b/>
          <w:color w:val="1F4D78"/>
          <w:lang w:eastAsia="zh-CN"/>
        </w:rPr>
        <w:t>作品截止，西南赛区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21—22</w:t>
      </w:r>
      <w:r>
        <w:rPr>
          <w:b/>
          <w:color w:val="1F4D78"/>
          <w:lang w:eastAsia="zh-CN"/>
        </w:rPr>
        <w:t>日现场复赛，全国总决赛</w:t>
      </w:r>
      <w:r>
        <w:rPr>
          <w:b/>
          <w:color w:val="1F4D78"/>
          <w:lang w:eastAsia="zh-CN"/>
        </w:rPr>
        <w:t>8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10—13</w:t>
      </w:r>
      <w:r>
        <w:rPr>
          <w:b/>
          <w:color w:val="1F4D78"/>
          <w:lang w:eastAsia="zh-CN"/>
        </w:rPr>
        <w:t>日在南京举行；设计专项赛和</w:t>
      </w:r>
      <w:r>
        <w:rPr>
          <w:b/>
          <w:color w:val="1F4D78"/>
          <w:lang w:eastAsia="zh-CN"/>
        </w:rPr>
        <w:t>FPGA</w:t>
      </w:r>
      <w:r>
        <w:rPr>
          <w:b/>
          <w:color w:val="1F4D78"/>
          <w:lang w:eastAsia="zh-CN"/>
        </w:rPr>
        <w:t>创新设计赛道官网目前仅公布年度周期为</w:t>
      </w:r>
      <w:r>
        <w:rPr>
          <w:b/>
          <w:color w:val="1F4D78"/>
          <w:lang w:eastAsia="zh-CN"/>
        </w:rPr>
        <w:t>6—12</w:t>
      </w:r>
      <w:r>
        <w:rPr>
          <w:b/>
          <w:color w:val="1F4D78"/>
          <w:lang w:eastAsia="zh-CN"/>
        </w:rPr>
        <w:t>月。</w:t>
      </w:r>
    </w:p>
    <w:p w14:paraId="47409253" w14:textId="77777777" w:rsidR="003E4F4A" w:rsidRDefault="003E4F4A" w:rsidP="003E4F4A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不同企业命题的平台、器件获取、接口和评分不同；报名后尽早申请板卡并锁定开发环境。</w:t>
      </w:r>
    </w:p>
    <w:p w14:paraId="4071D082" w14:textId="77777777" w:rsidR="00310EDF" w:rsidRDefault="000F04E2">
      <w:pPr>
        <w:pStyle w:val="2"/>
      </w:pPr>
      <w:proofErr w:type="spellStart"/>
      <w:r>
        <w:t>参赛路径</w:t>
      </w:r>
      <w:proofErr w:type="spellEnd"/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报名与</w:t>
      </w:r>
      <w:proofErr w:type="gramStart"/>
      <w:r>
        <w:rPr>
          <w:lang w:eastAsia="zh-CN"/>
        </w:rPr>
        <w:t>选题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作品开发与</w:t>
      </w:r>
      <w:proofErr w:type="gramStart"/>
      <w:r>
        <w:rPr>
          <w:lang w:eastAsia="zh-CN"/>
        </w:rPr>
        <w:t>提交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赛区</w:t>
      </w:r>
      <w:proofErr w:type="gramStart"/>
      <w:r>
        <w:rPr>
          <w:lang w:eastAsia="zh-CN"/>
        </w:rPr>
        <w:t>初赛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赛区</w:t>
      </w:r>
      <w:proofErr w:type="gramStart"/>
      <w:r>
        <w:rPr>
          <w:lang w:eastAsia="zh-CN"/>
        </w:rPr>
        <w:t>复赛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全国总决赛</w:t>
      </w:r>
    </w:p>
    <w:p w14:paraId="47BBE21C" w14:textId="5A5CDBC8" w:rsidR="00053905" w:rsidRDefault="00053905" w:rsidP="00053905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西南交大于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3</w:t>
      </w:r>
      <w:r>
        <w:rPr>
          <w:lang w:eastAsia="zh-CN"/>
        </w:rPr>
        <w:t>月</w:t>
      </w:r>
      <w:r>
        <w:rPr>
          <w:lang w:eastAsia="zh-CN"/>
        </w:rPr>
        <w:t>20</w:t>
      </w:r>
      <w:r>
        <w:rPr>
          <w:lang w:eastAsia="zh-CN"/>
        </w:rPr>
        <w:t>日发布应用赛道通知，由集成电路、电气和信息学院协同组织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本赛比普通单片机作品更强调指定芯片平台、完整系统、硬件扩展、工程指标和现场实测。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嵌入式应用、硬件</w:t>
      </w:r>
      <w:r>
        <w:rPr>
          <w:b/>
          <w:color w:val="1F4D78"/>
          <w:lang w:eastAsia="zh-CN"/>
        </w:rPr>
        <w:t>/FPGA</w:t>
      </w:r>
      <w:r>
        <w:rPr>
          <w:b/>
          <w:color w:val="1F4D78"/>
          <w:lang w:eastAsia="zh-CN"/>
        </w:rPr>
        <w:t>、系统与表达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三类能力；不要求每个人全能，但团队必须能独立完成表中的核心任务。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方向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模块</w:t>
            </w:r>
            <w:proofErr w:type="spellEnd"/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需要具备的具体能力</w:t>
            </w:r>
            <w:proofErr w:type="spellEnd"/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嵌入式应用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C/C++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MCU/</w:t>
            </w:r>
            <w:proofErr w:type="spellStart"/>
            <w:r>
              <w:rPr>
                <w:sz w:val="18"/>
              </w:rPr>
              <w:t>SoC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Linux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RTOS</w:t>
            </w:r>
            <w:r>
              <w:rPr>
                <w:sz w:val="18"/>
              </w:rPr>
              <w:t>、传感器、通信协议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能完成驱动、实时任务、接口和系统级调试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硬件</w:t>
            </w:r>
            <w:r>
              <w:rPr>
                <w:b/>
                <w:color w:val="1F4D78"/>
                <w:sz w:val="18"/>
                <w:lang w:eastAsia="zh-CN"/>
              </w:rPr>
              <w:t>/FPGA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proofErr w:type="spellStart"/>
            <w:r>
              <w:rPr>
                <w:sz w:val="18"/>
              </w:rPr>
              <w:t>原理图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PCB</w:t>
            </w:r>
            <w:r>
              <w:rPr>
                <w:sz w:val="18"/>
              </w:rPr>
              <w:t>、示波器；</w:t>
            </w:r>
            <w:r>
              <w:rPr>
                <w:sz w:val="18"/>
              </w:rPr>
              <w:t>Verilog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Vivado</w:t>
            </w:r>
            <w:proofErr w:type="spellEnd"/>
            <w:r>
              <w:rPr>
                <w:sz w:val="18"/>
              </w:rPr>
              <w:t>/Quartus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能设计扩展电路、排查硬件并完成</w:t>
            </w:r>
            <w:r>
              <w:rPr>
                <w:sz w:val="18"/>
                <w:lang w:eastAsia="zh-CN"/>
              </w:rPr>
              <w:t>RTL</w:t>
            </w:r>
            <w:r>
              <w:rPr>
                <w:sz w:val="18"/>
                <w:lang w:eastAsia="zh-CN"/>
              </w:rPr>
              <w:t>和时序验证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系统与表达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Python/</w:t>
            </w:r>
            <w:proofErr w:type="spellStart"/>
            <w:r>
              <w:rPr>
                <w:sz w:val="18"/>
              </w:rPr>
              <w:t>MATLAB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Git</w:t>
            </w:r>
            <w:r>
              <w:rPr>
                <w:sz w:val="18"/>
              </w:rPr>
              <w:t>、测试报告、</w:t>
            </w:r>
            <w:r>
              <w:rPr>
                <w:sz w:val="18"/>
              </w:rPr>
              <w:t>PPT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视频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能量化性能、可靠性和创新并稳定现场演示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lastRenderedPageBreak/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应用赛道每队</w:t>
      </w:r>
      <w:r>
        <w:rPr>
          <w:b/>
          <w:color w:val="1F4D78"/>
          <w:lang w:eastAsia="zh-CN"/>
        </w:rPr>
        <w:t>1—3</w:t>
      </w:r>
      <w:r>
        <w:rPr>
          <w:b/>
          <w:color w:val="1F4D78"/>
          <w:lang w:eastAsia="zh-CN"/>
        </w:rPr>
        <w:t>名学生、指导教师不超过</w:t>
      </w:r>
      <w:r>
        <w:rPr>
          <w:b/>
          <w:color w:val="1F4D78"/>
          <w:lang w:eastAsia="zh-CN"/>
        </w:rPr>
        <w:t>2</w:t>
      </w:r>
      <w:r>
        <w:rPr>
          <w:b/>
          <w:color w:val="1F4D78"/>
          <w:lang w:eastAsia="zh-CN"/>
        </w:rPr>
        <w:t>名，面向全日制本科生和研究生。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项目</w:t>
            </w:r>
            <w:proofErr w:type="spellEnd"/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参赛要求</w:t>
            </w:r>
            <w:proofErr w:type="spellEnd"/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说明</w:t>
            </w:r>
            <w:proofErr w:type="spellEnd"/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应用赛道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每队</w:t>
            </w:r>
            <w:r>
              <w:rPr>
                <w:sz w:val="18"/>
                <w:lang w:eastAsia="zh-CN"/>
              </w:rPr>
              <w:t>1—3</w:t>
            </w:r>
            <w:r>
              <w:rPr>
                <w:sz w:val="18"/>
                <w:lang w:eastAsia="zh-CN"/>
              </w:rPr>
              <w:t>名学生、指导教师不超过</w:t>
            </w:r>
            <w:r>
              <w:rPr>
                <w:sz w:val="18"/>
                <w:lang w:eastAsia="zh-CN"/>
              </w:rPr>
              <w:t>2</w:t>
            </w:r>
            <w:r>
              <w:rPr>
                <w:sz w:val="18"/>
                <w:lang w:eastAsia="zh-CN"/>
              </w:rPr>
              <w:t>名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本科生、研究生均可，按组别评审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作品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以指定平台为核心，允许自制扩展电路，作品原创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遵守企业平台资源与知识产权规则</w:t>
            </w:r>
          </w:p>
        </w:tc>
      </w:tr>
    </w:tbl>
    <w:p w14:paraId="3F42454D" w14:textId="77777777" w:rsidR="00310EDF" w:rsidRDefault="000F04E2">
      <w:pPr>
        <w:pStyle w:val="2"/>
      </w:pPr>
      <w:proofErr w:type="spellStart"/>
      <w:r>
        <w:t>推荐分工</w:t>
      </w:r>
      <w:proofErr w:type="spellEnd"/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嵌入式应用主责：能完成驱动、实时任务、接口和系统级调试；硬件</w:t>
      </w:r>
      <w:r>
        <w:rPr>
          <w:lang w:eastAsia="zh-CN"/>
        </w:rPr>
        <w:t>/FPGA</w:t>
      </w:r>
      <w:r>
        <w:rPr>
          <w:lang w:eastAsia="zh-CN"/>
        </w:rPr>
        <w:t>主责：能设计扩展电路、排查硬件并完成</w:t>
      </w:r>
      <w:r>
        <w:rPr>
          <w:lang w:eastAsia="zh-CN"/>
        </w:rPr>
        <w:t>RTL</w:t>
      </w:r>
      <w:r>
        <w:rPr>
          <w:lang w:eastAsia="zh-CN"/>
        </w:rPr>
        <w:t>和时序验证；系统与表达主责：能量化性能、可靠性和创新并稳定现场演示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先跑通最小系统和基础驱动，再做算法</w:t>
      </w:r>
      <w:r>
        <w:rPr>
          <w:lang w:eastAsia="zh-CN"/>
        </w:rPr>
        <w:t>/</w:t>
      </w:r>
      <w:r>
        <w:rPr>
          <w:lang w:eastAsia="zh-CN"/>
        </w:rPr>
        <w:t>应用；准备板卡、供电、线缆和固件备份。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物理学院非常适合光电传感、仪器、信号处理和</w:t>
      </w:r>
      <w:proofErr w:type="spellStart"/>
      <w:r>
        <w:rPr>
          <w:lang w:eastAsia="zh-CN"/>
        </w:rPr>
        <w:t>AIoT</w:t>
      </w:r>
      <w:proofErr w:type="spellEnd"/>
      <w:r>
        <w:rPr>
          <w:lang w:eastAsia="zh-CN"/>
        </w:rPr>
        <w:t>应用，需补齐嵌入式驱动、</w:t>
      </w:r>
      <w:r>
        <w:rPr>
          <w:lang w:eastAsia="zh-CN"/>
        </w:rPr>
        <w:t>PCB</w:t>
      </w:r>
      <w:r>
        <w:rPr>
          <w:lang w:eastAsia="zh-CN"/>
        </w:rPr>
        <w:t>和实时系统。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18EA78A" w14:textId="77777777" w:rsidR="00856B1E" w:rsidRDefault="00856B1E" w:rsidP="00856B1E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84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4"/>
        <w:gridCol w:w="2707"/>
        <w:gridCol w:w="3108"/>
        <w:gridCol w:w="2005"/>
      </w:tblGrid>
      <w:tr w:rsidR="00856B1E" w14:paraId="61F293A4" w14:textId="77777777" w:rsidTr="0021748C">
        <w:trPr>
          <w:trHeight w:val="358"/>
          <w:tblHeader/>
        </w:trPr>
        <w:tc>
          <w:tcPr>
            <w:tcW w:w="15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E1B25" w14:textId="77777777" w:rsidR="00856B1E" w:rsidRDefault="00856B1E" w:rsidP="0021748C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阶段</w:t>
            </w:r>
            <w:proofErr w:type="spellEnd"/>
          </w:p>
        </w:tc>
        <w:tc>
          <w:tcPr>
            <w:tcW w:w="27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43542" w14:textId="77777777" w:rsidR="00856B1E" w:rsidRDefault="00856B1E" w:rsidP="0021748C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BDE26" w14:textId="77777777" w:rsidR="00856B1E" w:rsidRDefault="00856B1E" w:rsidP="0021748C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621FC" w14:textId="77777777" w:rsidR="00856B1E" w:rsidRDefault="00856B1E" w:rsidP="0021748C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层级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说明</w:t>
            </w:r>
            <w:proofErr w:type="spellEnd"/>
          </w:p>
        </w:tc>
      </w:tr>
      <w:tr w:rsidR="00856B1E" w14:paraId="52AC1114" w14:textId="77777777" w:rsidTr="0021748C">
        <w:trPr>
          <w:trHeight w:val="708"/>
        </w:trPr>
        <w:tc>
          <w:tcPr>
            <w:tcW w:w="156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6E547" w14:textId="77777777" w:rsidR="00856B1E" w:rsidRDefault="00856B1E" w:rsidP="0021748C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校内通知与全国报名</w:t>
            </w:r>
            <w:proofErr w:type="spellEnd"/>
          </w:p>
        </w:tc>
        <w:tc>
          <w:tcPr>
            <w:tcW w:w="27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6A172" w14:textId="77777777" w:rsidR="00856B1E" w:rsidRDefault="00856B1E" w:rsidP="0021748C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校内通知：</w:t>
            </w: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年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20</w:t>
            </w:r>
            <w:r>
              <w:rPr>
                <w:sz w:val="18"/>
                <w:lang w:eastAsia="zh-CN"/>
              </w:rPr>
              <w:t>日；报名截止：</w:t>
            </w:r>
            <w:r>
              <w:rPr>
                <w:sz w:val="18"/>
                <w:lang w:eastAsia="zh-CN"/>
              </w:rPr>
              <w:t>4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20</w:t>
            </w:r>
            <w:r>
              <w:rPr>
                <w:sz w:val="18"/>
                <w:lang w:eastAsia="zh-CN"/>
              </w:rPr>
              <w:t>日</w:t>
            </w:r>
          </w:p>
        </w:tc>
        <w:tc>
          <w:tcPr>
            <w:tcW w:w="31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C654A" w14:textId="77777777" w:rsidR="00856B1E" w:rsidRDefault="00856B1E" w:rsidP="0021748C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官网注册、选择企业命题、申请平台并加入西南交大咨询群</w:t>
            </w:r>
          </w:p>
        </w:tc>
        <w:tc>
          <w:tcPr>
            <w:tcW w:w="2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67750" w14:textId="77777777" w:rsidR="00856B1E" w:rsidRDefault="00856B1E" w:rsidP="0021748C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应用赛道</w:t>
            </w:r>
            <w:proofErr w:type="spellEnd"/>
          </w:p>
        </w:tc>
      </w:tr>
      <w:tr w:rsidR="00856B1E" w14:paraId="6C4D922B" w14:textId="77777777" w:rsidTr="0021748C">
        <w:trPr>
          <w:trHeight w:val="708"/>
        </w:trPr>
        <w:tc>
          <w:tcPr>
            <w:tcW w:w="156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81504" w14:textId="77777777" w:rsidR="00856B1E" w:rsidRDefault="00856B1E" w:rsidP="0021748C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作品提交</w:t>
            </w:r>
            <w:proofErr w:type="spellEnd"/>
          </w:p>
        </w:tc>
        <w:tc>
          <w:tcPr>
            <w:tcW w:w="27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11BE" w14:textId="77777777" w:rsidR="00856B1E" w:rsidRDefault="00856B1E" w:rsidP="0021748C">
            <w:pPr>
              <w:spacing w:after="0" w:line="276" w:lineRule="auto"/>
              <w:jc w:val="center"/>
            </w:pPr>
            <w:r>
              <w:rPr>
                <w:sz w:val="18"/>
              </w:rPr>
              <w:t>截至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t>18:00</w:t>
            </w:r>
          </w:p>
        </w:tc>
        <w:tc>
          <w:tcPr>
            <w:tcW w:w="31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49751" w14:textId="77777777" w:rsidR="00856B1E" w:rsidRDefault="00856B1E" w:rsidP="0021748C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提交作品报告、演示视频等规定材料；逾期按当届规则处理</w:t>
            </w:r>
          </w:p>
        </w:tc>
        <w:tc>
          <w:tcPr>
            <w:tcW w:w="2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DCA7A" w14:textId="77777777" w:rsidR="00856B1E" w:rsidRDefault="00856B1E" w:rsidP="0021748C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应用赛道</w:t>
            </w:r>
            <w:proofErr w:type="spellEnd"/>
          </w:p>
        </w:tc>
      </w:tr>
      <w:tr w:rsidR="00856B1E" w14:paraId="1F510490" w14:textId="77777777" w:rsidTr="0021748C">
        <w:trPr>
          <w:trHeight w:val="717"/>
        </w:trPr>
        <w:tc>
          <w:tcPr>
            <w:tcW w:w="156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D7261" w14:textId="77777777" w:rsidR="00856B1E" w:rsidRDefault="00856B1E" w:rsidP="0021748C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赛区初赛</w:t>
            </w:r>
            <w:proofErr w:type="spellEnd"/>
          </w:p>
        </w:tc>
        <w:tc>
          <w:tcPr>
            <w:tcW w:w="27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9EFB3" w14:textId="77777777" w:rsidR="00856B1E" w:rsidRDefault="00856B1E" w:rsidP="0021748C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年</w:t>
            </w:r>
            <w:r>
              <w:rPr>
                <w:sz w:val="18"/>
                <w:lang w:eastAsia="zh-CN"/>
              </w:rPr>
              <w:t>7</w:t>
            </w:r>
            <w:r>
              <w:rPr>
                <w:sz w:val="18"/>
                <w:lang w:eastAsia="zh-CN"/>
              </w:rPr>
              <w:t>月；晋级复赛名单</w:t>
            </w:r>
            <w:r>
              <w:rPr>
                <w:sz w:val="18"/>
                <w:lang w:eastAsia="zh-CN"/>
              </w:rPr>
              <w:t>7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15</w:t>
            </w:r>
            <w:r>
              <w:rPr>
                <w:sz w:val="18"/>
                <w:lang w:eastAsia="zh-CN"/>
              </w:rPr>
              <w:t>日公布</w:t>
            </w:r>
          </w:p>
        </w:tc>
        <w:tc>
          <w:tcPr>
            <w:tcW w:w="31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D4E44" w14:textId="77777777" w:rsidR="00856B1E" w:rsidRDefault="00856B1E" w:rsidP="0021748C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线上评审完成度、创新性和技术难度，确定复赛答辩队伍</w:t>
            </w:r>
          </w:p>
        </w:tc>
        <w:tc>
          <w:tcPr>
            <w:tcW w:w="2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04EEE" w14:textId="77777777" w:rsidR="00856B1E" w:rsidRDefault="00856B1E" w:rsidP="0021748C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西南赛区</w:t>
            </w:r>
            <w:proofErr w:type="spellEnd"/>
          </w:p>
        </w:tc>
      </w:tr>
      <w:tr w:rsidR="00856B1E" w14:paraId="343B5130" w14:textId="77777777" w:rsidTr="0021748C">
        <w:trPr>
          <w:trHeight w:val="708"/>
        </w:trPr>
        <w:tc>
          <w:tcPr>
            <w:tcW w:w="156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8C4C9" w14:textId="77777777" w:rsidR="00856B1E" w:rsidRDefault="00856B1E" w:rsidP="0021748C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西南赛区复赛</w:t>
            </w:r>
            <w:proofErr w:type="spellEnd"/>
          </w:p>
        </w:tc>
        <w:tc>
          <w:tcPr>
            <w:tcW w:w="27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1F688" w14:textId="77777777" w:rsidR="00856B1E" w:rsidRDefault="00856B1E" w:rsidP="0021748C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7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21</w:t>
            </w:r>
            <w:r>
              <w:rPr>
                <w:sz w:val="18"/>
                <w:lang w:eastAsia="zh-CN"/>
              </w:rPr>
              <w:t>日</w:t>
            </w:r>
            <w:r>
              <w:rPr>
                <w:sz w:val="18"/>
                <w:lang w:eastAsia="zh-CN"/>
              </w:rPr>
              <w:t>—</w:t>
            </w:r>
            <w:r>
              <w:rPr>
                <w:rFonts w:hint="eastAsia"/>
                <w:sz w:val="18"/>
                <w:lang w:eastAsia="zh-CN"/>
              </w:rPr>
              <w:t>7</w:t>
            </w:r>
            <w:r>
              <w:rPr>
                <w:rFonts w:hint="eastAsia"/>
                <w:sz w:val="18"/>
                <w:lang w:eastAsia="zh-CN"/>
              </w:rPr>
              <w:t>月</w:t>
            </w:r>
            <w:r>
              <w:rPr>
                <w:rFonts w:hint="eastAsia"/>
                <w:sz w:val="18"/>
                <w:lang w:eastAsia="zh-CN"/>
              </w:rPr>
              <w:t>22</w:t>
            </w:r>
            <w:r>
              <w:rPr>
                <w:rFonts w:hint="eastAsia"/>
                <w:sz w:val="18"/>
                <w:lang w:eastAsia="zh-CN"/>
              </w:rPr>
              <w:t>日</w:t>
            </w:r>
          </w:p>
        </w:tc>
        <w:tc>
          <w:tcPr>
            <w:tcW w:w="31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BC35B" w14:textId="77777777" w:rsidR="00856B1E" w:rsidRDefault="00856B1E" w:rsidP="0021748C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四川大学望江校区现场实物演示、评委问询；晋级结果</w:t>
            </w:r>
            <w:r>
              <w:rPr>
                <w:sz w:val="18"/>
                <w:lang w:eastAsia="zh-CN"/>
              </w:rPr>
              <w:t>7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23</w:t>
            </w:r>
            <w:r>
              <w:rPr>
                <w:sz w:val="18"/>
                <w:lang w:eastAsia="zh-CN"/>
              </w:rPr>
              <w:t>日公布</w:t>
            </w:r>
          </w:p>
        </w:tc>
        <w:tc>
          <w:tcPr>
            <w:tcW w:w="2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265E0" w14:textId="77777777" w:rsidR="00856B1E" w:rsidRDefault="00856B1E" w:rsidP="0021748C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赛区级</w:t>
            </w:r>
            <w:proofErr w:type="spellEnd"/>
          </w:p>
        </w:tc>
      </w:tr>
      <w:tr w:rsidR="00856B1E" w14:paraId="44DBED84" w14:textId="77777777" w:rsidTr="0021748C">
        <w:trPr>
          <w:trHeight w:val="708"/>
        </w:trPr>
        <w:tc>
          <w:tcPr>
            <w:tcW w:w="156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6805E" w14:textId="77777777" w:rsidR="00856B1E" w:rsidRDefault="00856B1E" w:rsidP="0021748C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lastRenderedPageBreak/>
              <w:t>全国总决赛</w:t>
            </w:r>
            <w:r>
              <w:rPr>
                <w:rFonts w:hint="eastAsia"/>
                <w:b/>
                <w:color w:val="1F4D78"/>
                <w:sz w:val="18"/>
                <w:lang w:eastAsia="zh-CN"/>
              </w:rPr>
              <w:t>测评</w:t>
            </w:r>
            <w:r>
              <w:rPr>
                <w:b/>
                <w:color w:val="1F4D78"/>
                <w:sz w:val="18"/>
                <w:lang w:eastAsia="zh-CN"/>
              </w:rPr>
              <w:t>与颁奖</w:t>
            </w:r>
          </w:p>
        </w:tc>
        <w:tc>
          <w:tcPr>
            <w:tcW w:w="27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77F80" w14:textId="77777777" w:rsidR="00856B1E" w:rsidRDefault="00856B1E" w:rsidP="0021748C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8</w:t>
            </w:r>
            <w:r>
              <w:rPr>
                <w:rFonts w:hint="eastAsia"/>
                <w:sz w:val="18"/>
                <w:lang w:eastAsia="zh-CN"/>
              </w:rPr>
              <w:t>月</w:t>
            </w:r>
            <w:r>
              <w:rPr>
                <w:rFonts w:hint="eastAsia"/>
                <w:sz w:val="18"/>
                <w:lang w:eastAsia="zh-CN"/>
              </w:rPr>
              <w:t>11</w:t>
            </w:r>
            <w:r>
              <w:rPr>
                <w:rFonts w:hint="eastAsia"/>
                <w:sz w:val="18"/>
                <w:lang w:eastAsia="zh-CN"/>
              </w:rPr>
              <w:t>日—</w:t>
            </w:r>
            <w:r>
              <w:rPr>
                <w:sz w:val="18"/>
                <w:lang w:eastAsia="zh-CN"/>
              </w:rPr>
              <w:t>8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13</w:t>
            </w:r>
            <w:r>
              <w:rPr>
                <w:sz w:val="18"/>
                <w:lang w:eastAsia="zh-CN"/>
              </w:rPr>
              <w:t>日颁奖</w:t>
            </w:r>
          </w:p>
        </w:tc>
        <w:tc>
          <w:tcPr>
            <w:tcW w:w="31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313CF" w14:textId="77777777" w:rsidR="00856B1E" w:rsidRDefault="00856B1E" w:rsidP="0021748C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南京集成电路培训基地现场演示答辩；丰大国际大酒店颁奖</w:t>
            </w:r>
          </w:p>
        </w:tc>
        <w:tc>
          <w:tcPr>
            <w:tcW w:w="2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BE2E3" w14:textId="77777777" w:rsidR="00856B1E" w:rsidRDefault="00856B1E" w:rsidP="0021748C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南京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国家级</w:t>
            </w:r>
            <w:proofErr w:type="spellEnd"/>
          </w:p>
        </w:tc>
      </w:tr>
      <w:tr w:rsidR="00856B1E" w14:paraId="00D87AC4" w14:textId="77777777" w:rsidTr="0021748C">
        <w:trPr>
          <w:trHeight w:val="1075"/>
        </w:trPr>
        <w:tc>
          <w:tcPr>
            <w:tcW w:w="156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3ACA1" w14:textId="77777777" w:rsidR="00856B1E" w:rsidRDefault="00856B1E" w:rsidP="0021748C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设计专项赛与</w:t>
            </w:r>
            <w:r>
              <w:rPr>
                <w:b/>
                <w:color w:val="1F4D78"/>
                <w:sz w:val="18"/>
                <w:lang w:eastAsia="zh-CN"/>
              </w:rPr>
              <w:t>FPGA</w:t>
            </w:r>
            <w:r>
              <w:rPr>
                <w:b/>
                <w:color w:val="1F4D78"/>
                <w:sz w:val="18"/>
                <w:lang w:eastAsia="zh-CN"/>
              </w:rPr>
              <w:t>赛道</w:t>
            </w:r>
          </w:p>
        </w:tc>
        <w:tc>
          <w:tcPr>
            <w:tcW w:w="27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287DD" w14:textId="77777777" w:rsidR="00856B1E" w:rsidRDefault="00856B1E" w:rsidP="0021748C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官网年度周期：</w:t>
            </w: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年</w:t>
            </w:r>
            <w:r>
              <w:rPr>
                <w:sz w:val="18"/>
                <w:lang w:eastAsia="zh-CN"/>
              </w:rPr>
              <w:t>6—12</w:t>
            </w:r>
            <w:r>
              <w:rPr>
                <w:sz w:val="18"/>
                <w:lang w:eastAsia="zh-CN"/>
              </w:rPr>
              <w:t>月；具体节点待当届通知</w:t>
            </w:r>
          </w:p>
        </w:tc>
        <w:tc>
          <w:tcPr>
            <w:tcW w:w="31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2E7EC" w14:textId="77777777" w:rsidR="00856B1E" w:rsidRDefault="00856B1E" w:rsidP="0021748C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通常另行发布报名、作品提交、复赛和总决赛安排，不套用应用赛道日期</w:t>
            </w:r>
          </w:p>
        </w:tc>
        <w:tc>
          <w:tcPr>
            <w:tcW w:w="2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8433F" w14:textId="77777777" w:rsidR="00856B1E" w:rsidRDefault="00856B1E" w:rsidP="0021748C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独立赛程</w:t>
            </w:r>
            <w:proofErr w:type="spellEnd"/>
          </w:p>
        </w:tc>
      </w:tr>
    </w:tbl>
    <w:p w14:paraId="088A5C30" w14:textId="77777777" w:rsidR="00D41622" w:rsidRDefault="00D41622" w:rsidP="00D4162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日：应用赛道西南赛区结果已于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23</w:t>
      </w:r>
      <w:r>
        <w:rPr>
          <w:b/>
          <w:color w:val="1F4D78"/>
          <w:lang w:eastAsia="zh-CN"/>
        </w:rPr>
        <w:t>日公布，晋级队伍备战</w:t>
      </w:r>
      <w:r>
        <w:rPr>
          <w:b/>
          <w:color w:val="1F4D78"/>
          <w:lang w:eastAsia="zh-CN"/>
        </w:rPr>
        <w:t>8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10—13</w:t>
      </w:r>
      <w:r>
        <w:rPr>
          <w:b/>
          <w:color w:val="1F4D78"/>
          <w:lang w:eastAsia="zh-CN"/>
        </w:rPr>
        <w:t>日南京全国总决赛；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设计专项赛、</w:t>
      </w:r>
      <w:r>
        <w:rPr>
          <w:b/>
          <w:color w:val="1F4D78"/>
          <w:lang w:eastAsia="zh-CN"/>
        </w:rPr>
        <w:t>FPGA</w:t>
      </w:r>
      <w:r>
        <w:rPr>
          <w:b/>
          <w:color w:val="1F4D78"/>
          <w:lang w:eastAsia="zh-CN"/>
        </w:rPr>
        <w:t>创新设计赛道的分阶段细则尚待官网发布。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3—6</w:t>
      </w:r>
      <w:r>
        <w:rPr>
          <w:lang w:eastAsia="zh-CN"/>
        </w:rPr>
        <w:t>周）：补齐嵌入式应用所需基础，并完成一个小练习。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1—2</w:t>
      </w:r>
      <w:r>
        <w:rPr>
          <w:lang w:eastAsia="zh-CN"/>
        </w:rPr>
        <w:t>个月）：围绕硬件</w:t>
      </w:r>
      <w:r>
        <w:rPr>
          <w:lang w:eastAsia="zh-CN"/>
        </w:rPr>
        <w:t>/FPGA</w:t>
      </w:r>
      <w:r>
        <w:rPr>
          <w:lang w:eastAsia="zh-CN"/>
        </w:rPr>
        <w:t>完成可运行、可验证的阶段成果。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整合期（</w:t>
      </w:r>
      <w:r>
        <w:rPr>
          <w:lang w:eastAsia="zh-CN"/>
        </w:rPr>
        <w:t>1—2</w:t>
      </w:r>
      <w:r>
        <w:rPr>
          <w:lang w:eastAsia="zh-CN"/>
        </w:rPr>
        <w:t>个月）：按赛制完成作品、报告或演示，接受至少两轮校内评审。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冲刺期（赛前</w:t>
      </w:r>
      <w:r>
        <w:rPr>
          <w:lang w:eastAsia="zh-CN"/>
        </w:rPr>
        <w:t>2—3</w:t>
      </w:r>
      <w:r>
        <w:rPr>
          <w:lang w:eastAsia="zh-CN"/>
        </w:rPr>
        <w:t>周）：逐项核对规则、文件格式、演示流程和备份方案。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8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西南交大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应用赛道通知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全国嵌入式芯片与系统设计竞赛官网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赛事通知栏目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西南交通大学集成电路学院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西南交通大学信息科学与技术学院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全国普通高校大学生竞赛分析报告官网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全国大学生竞赛服务平台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lastRenderedPageBreak/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日；报名资格、赛项、名额和日期以本科生院、集成电路、电气、信息等学院及赛事官方当届通知为准。</w:t>
      </w:r>
    </w:p>
    <w:sectPr w:rsidR="00310EDF" w:rsidSect="00034616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07393" w14:textId="77777777" w:rsidR="00090886" w:rsidRDefault="00090886">
      <w:pPr>
        <w:spacing w:after="0" w:line="240" w:lineRule="auto"/>
      </w:pPr>
      <w:r>
        <w:separator/>
      </w:r>
    </w:p>
  </w:endnote>
  <w:endnote w:type="continuationSeparator" w:id="0">
    <w:p w14:paraId="52FED989" w14:textId="77777777" w:rsidR="00090886" w:rsidRDefault="00090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8100C" w14:textId="77777777" w:rsidR="00090886" w:rsidRDefault="00090886">
      <w:pPr>
        <w:spacing w:after="0" w:line="240" w:lineRule="auto"/>
      </w:pPr>
      <w:r>
        <w:separator/>
      </w:r>
    </w:p>
  </w:footnote>
  <w:footnote w:type="continuationSeparator" w:id="0">
    <w:p w14:paraId="3A2787FD" w14:textId="77777777" w:rsidR="00090886" w:rsidRDefault="000908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proofErr w:type="gramStart"/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</w:t>
    </w:r>
    <w:proofErr w:type="gramEnd"/>
    <w:r>
      <w:rPr>
        <w:b/>
        <w:color w:val="5F6B76"/>
        <w:sz w:val="18"/>
        <w:lang w:eastAsia="zh-CN"/>
      </w:rPr>
      <w:t xml:space="preserve">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905"/>
    <w:rsid w:val="0006063C"/>
    <w:rsid w:val="00090886"/>
    <w:rsid w:val="000F04E2"/>
    <w:rsid w:val="00116F2F"/>
    <w:rsid w:val="0013073B"/>
    <w:rsid w:val="0015074B"/>
    <w:rsid w:val="00155857"/>
    <w:rsid w:val="001648AC"/>
    <w:rsid w:val="00174C69"/>
    <w:rsid w:val="00222473"/>
    <w:rsid w:val="0029639D"/>
    <w:rsid w:val="002C7596"/>
    <w:rsid w:val="00310EDF"/>
    <w:rsid w:val="00321AE0"/>
    <w:rsid w:val="00326F90"/>
    <w:rsid w:val="0038646E"/>
    <w:rsid w:val="003B68A0"/>
    <w:rsid w:val="003E4F4A"/>
    <w:rsid w:val="00457617"/>
    <w:rsid w:val="00497854"/>
    <w:rsid w:val="00516295"/>
    <w:rsid w:val="005A337E"/>
    <w:rsid w:val="005C31B2"/>
    <w:rsid w:val="00607FB3"/>
    <w:rsid w:val="00671B3D"/>
    <w:rsid w:val="006949C7"/>
    <w:rsid w:val="00856B1E"/>
    <w:rsid w:val="00911293"/>
    <w:rsid w:val="0097745B"/>
    <w:rsid w:val="00AA1D8D"/>
    <w:rsid w:val="00B47730"/>
    <w:rsid w:val="00BC7DDF"/>
    <w:rsid w:val="00BE429E"/>
    <w:rsid w:val="00CB0664"/>
    <w:rsid w:val="00D41622"/>
    <w:rsid w:val="00E055F3"/>
    <w:rsid w:val="00E25E36"/>
    <w:rsid w:val="00EA0826"/>
    <w:rsid w:val="00F03767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download/ueditor/jsp/upload/file/20250613/1749797358424068163.pdf" TargetMode="External"/><Relationship Id="rId13" Type="http://schemas.openxmlformats.org/officeDocument/2006/relationships/hyperlink" Target="https://sist.swjtu.edu.cn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icse.swjtu.edu.cn/" TargetMode="External"/><Relationship Id="rId17" Type="http://schemas.openxmlformats.org/officeDocument/2006/relationships/hyperlink" Target="https://cp.moocollege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ahe.edu.cn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occhina.net/inform?pageNumber=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" TargetMode="External"/><Relationship Id="rId10" Type="http://schemas.openxmlformats.org/officeDocument/2006/relationships/hyperlink" Target="https://www.socchina.net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jwc.swjtu.edu.cn/vatuu/WebAction?newsId=EA44F8B24AA9CA1D&amp;setAction=newsDetail&amp;viewType=web" TargetMode="External"/><Relationship Id="rId14" Type="http://schemas.openxmlformats.org/officeDocument/2006/relationships/hyperlink" Target="https://jwc.swjtu.edu.cn/vatuu/WebAction?bigTypeId=42ED96EE3E089C19&amp;newsType=yes&amp;selectType=bigType&amp;setAction=newsList&amp;viewType=secondSty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8</cp:revision>
  <dcterms:created xsi:type="dcterms:W3CDTF">2026-07-30T14:45:00Z</dcterms:created>
  <dcterms:modified xsi:type="dcterms:W3CDTF">2026-07-30T16:23:00Z</dcterms:modified>
  <cp:category/>
</cp:coreProperties>
</file>